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67CE65" w14:textId="77777777" w:rsidR="001E5286" w:rsidRDefault="00000000">
      <w:pPr>
        <w:pStyle w:val="Heading1"/>
      </w:pPr>
      <w:r>
        <w:t>Hydrogeologic Adequacy Assessment – Dynamic Engineering Report</w:t>
      </w:r>
    </w:p>
    <w:p w14:paraId="6D65C018" w14:textId="77777777" w:rsidR="001E5286" w:rsidRDefault="00000000">
      <w:r>
        <w:t>Pumping Rate: 450.0 gpm</w:t>
      </w:r>
    </w:p>
    <w:p w14:paraId="73875CE4" w14:textId="77777777" w:rsidR="001E5286" w:rsidRDefault="00000000">
      <w:r>
        <w:t>Population Basis: 2,500</w:t>
      </w:r>
    </w:p>
    <w:p w14:paraId="2B03808E" w14:textId="77777777" w:rsidR="001E5286" w:rsidRDefault="00000000">
      <w:r>
        <w:t>Prepared using analytical, numerical, and regulatory-based methods consistent with Ten States Standards and KDOW 401 KAR 8.</w:t>
      </w:r>
    </w:p>
    <w:p w14:paraId="40678673" w14:textId="77777777" w:rsidR="001E5286" w:rsidRDefault="00000000">
      <w:r>
        <w:br w:type="page"/>
      </w:r>
    </w:p>
    <w:p w14:paraId="5E9DD2D3" w14:textId="77777777" w:rsidR="001E5286" w:rsidRDefault="00000000">
      <w:pPr>
        <w:pStyle w:val="Heading1"/>
      </w:pPr>
      <w:r>
        <w:lastRenderedPageBreak/>
        <w:t>1. Pumping Test Plots</w:t>
      </w:r>
    </w:p>
    <w:p w14:paraId="67ADDBD1" w14:textId="77777777" w:rsidR="001E5286" w:rsidRDefault="00000000">
      <w:pPr>
        <w:pStyle w:val="Heading2"/>
      </w:pPr>
      <w:r>
        <w:t>1.1 Pumping Well Drawdown Curve</w:t>
      </w:r>
    </w:p>
    <w:p w14:paraId="13D6C1BC" w14:textId="77777777" w:rsidR="001E5286" w:rsidRDefault="00000000">
      <w:r>
        <w:rPr>
          <w:noProof/>
        </w:rPr>
        <w:drawing>
          <wp:inline distT="0" distB="0" distL="0" distR="0" wp14:anchorId="1DFD8F37" wp14:editId="236BFD8F">
            <wp:extent cx="5029200" cy="398822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umping_well_drawdow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988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316D9" w14:textId="77777777" w:rsidR="001E5286" w:rsidRDefault="00000000">
      <w:pPr>
        <w:pStyle w:val="Heading2"/>
      </w:pPr>
      <w:r>
        <w:lastRenderedPageBreak/>
        <w:t>1.2 Observation Well Drawdown Curve</w:t>
      </w:r>
    </w:p>
    <w:p w14:paraId="2D205C99" w14:textId="77777777" w:rsidR="001E5286" w:rsidRDefault="00000000">
      <w:r>
        <w:rPr>
          <w:noProof/>
        </w:rPr>
        <w:drawing>
          <wp:inline distT="0" distB="0" distL="0" distR="0" wp14:anchorId="00EB22DB" wp14:editId="57A4DF1C">
            <wp:extent cx="5029200" cy="395711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servation_well_drawdown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957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D2449" w14:textId="77777777" w:rsidR="001E5286" w:rsidRDefault="00000000">
      <w:pPr>
        <w:pStyle w:val="Heading2"/>
      </w:pPr>
      <w:r>
        <w:lastRenderedPageBreak/>
        <w:t>1.3 Cooper–Jacob Plot</w:t>
      </w:r>
    </w:p>
    <w:p w14:paraId="3AB5E208" w14:textId="77777777" w:rsidR="001E5286" w:rsidRDefault="00000000">
      <w:r>
        <w:rPr>
          <w:noProof/>
        </w:rPr>
        <w:drawing>
          <wp:inline distT="0" distB="0" distL="0" distR="0" wp14:anchorId="6B100DD0" wp14:editId="61EEC54B">
            <wp:extent cx="5029200" cy="403577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oper_jacob_fit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035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D1AC1" w14:textId="77777777" w:rsidR="001E5286" w:rsidRDefault="00000000">
      <w:pPr>
        <w:pStyle w:val="Heading2"/>
      </w:pPr>
      <w:r>
        <w:lastRenderedPageBreak/>
        <w:t>1.4 Theis Fit Plot</w:t>
      </w:r>
    </w:p>
    <w:p w14:paraId="01E853C1" w14:textId="77777777" w:rsidR="001E5286" w:rsidRDefault="00000000">
      <w:r>
        <w:rPr>
          <w:noProof/>
        </w:rPr>
        <w:drawing>
          <wp:inline distT="0" distB="0" distL="0" distR="0" wp14:anchorId="2013BB45" wp14:editId="3004048F">
            <wp:extent cx="5029200" cy="395711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heis_fi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957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1CD7B" w14:textId="77777777" w:rsidR="001E5286" w:rsidRDefault="00000000">
      <w:pPr>
        <w:pStyle w:val="Heading2"/>
      </w:pPr>
      <w:r>
        <w:lastRenderedPageBreak/>
        <w:t>1.5 Neuman Fit Plot</w:t>
      </w:r>
    </w:p>
    <w:p w14:paraId="1994D4A2" w14:textId="77777777" w:rsidR="001E5286" w:rsidRDefault="00000000">
      <w:r>
        <w:rPr>
          <w:noProof/>
        </w:rPr>
        <w:drawing>
          <wp:inline distT="0" distB="0" distL="0" distR="0" wp14:anchorId="252FA829" wp14:editId="3052E7F0">
            <wp:extent cx="5029200" cy="395711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euman_fi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957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E195F" w14:textId="77777777" w:rsidR="001E5286" w:rsidRDefault="00000000">
      <w:pPr>
        <w:pStyle w:val="Heading2"/>
      </w:pPr>
      <w:r>
        <w:lastRenderedPageBreak/>
        <w:t>1.6 Numerical Model Contours</w:t>
      </w:r>
    </w:p>
    <w:p w14:paraId="1B105F81" w14:textId="77777777" w:rsidR="001E5286" w:rsidRDefault="00000000">
      <w:r>
        <w:rPr>
          <w:noProof/>
        </w:rPr>
        <w:drawing>
          <wp:inline distT="0" distB="0" distL="0" distR="0" wp14:anchorId="7798C11E" wp14:editId="3A35A16C">
            <wp:extent cx="5029200" cy="402336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rawdown_contour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02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C936E" w14:textId="77777777" w:rsidR="001E5286" w:rsidRDefault="00000000">
      <w:pPr>
        <w:pStyle w:val="Heading2"/>
      </w:pPr>
      <w:r>
        <w:lastRenderedPageBreak/>
        <w:t>1.7 Calibration Fit</w:t>
      </w:r>
    </w:p>
    <w:p w14:paraId="6F20CC4F" w14:textId="77777777" w:rsidR="001E5286" w:rsidRDefault="00000000">
      <w:r>
        <w:rPr>
          <w:noProof/>
        </w:rPr>
        <w:drawing>
          <wp:inline distT="0" distB="0" distL="0" distR="0" wp14:anchorId="367E7A16" wp14:editId="2D1E6D45">
            <wp:extent cx="5029200" cy="3957118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libration_fi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957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ADB5F" w14:textId="77777777" w:rsidR="001E5286" w:rsidRDefault="00000000">
      <w:r>
        <w:br w:type="page"/>
      </w:r>
    </w:p>
    <w:p w14:paraId="4ACEC246" w14:textId="77777777" w:rsidR="001E5286" w:rsidRDefault="00000000">
      <w:pPr>
        <w:pStyle w:val="Heading1"/>
      </w:pPr>
      <w:r>
        <w:lastRenderedPageBreak/>
        <w:t>2. Diurnal Demand Curve and Pumping Schedule</w:t>
      </w:r>
    </w:p>
    <w:p w14:paraId="78FFCD72" w14:textId="77777777" w:rsidR="001E5286" w:rsidRDefault="00000000">
      <w:r>
        <w:rPr>
          <w:noProof/>
        </w:rPr>
        <w:drawing>
          <wp:inline distT="0" distB="0" distL="0" distR="0" wp14:anchorId="0352AA4A" wp14:editId="155B9188">
            <wp:extent cx="5029200" cy="39952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urnal_deman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99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97C56" w14:textId="77777777" w:rsidR="001E5286" w:rsidRDefault="00000000">
      <w:r>
        <w:rPr>
          <w:noProof/>
        </w:rPr>
        <w:drawing>
          <wp:inline distT="0" distB="0" distL="0" distR="0" wp14:anchorId="74EACE2B" wp14:editId="6EF44E90">
            <wp:extent cx="5029200" cy="381496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nk_volume_patter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81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3B4B4" w14:textId="77777777" w:rsidR="001E5286" w:rsidRDefault="00000000">
      <w:r>
        <w:rPr>
          <w:noProof/>
        </w:rPr>
        <w:lastRenderedPageBreak/>
        <w:drawing>
          <wp:inline distT="0" distB="0" distL="0" distR="0" wp14:anchorId="2D76EFC3" wp14:editId="46D8D2A6">
            <wp:extent cx="5029200" cy="39952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umping_schedul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99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81F7B" w14:textId="77777777" w:rsidR="001E5286" w:rsidRDefault="00000000">
      <w:pPr>
        <w:pStyle w:val="Heading2"/>
      </w:pPr>
      <w:r>
        <w:t>2.4 Pumping Schedule Summary</w:t>
      </w:r>
    </w:p>
    <w:p w14:paraId="35BC6D1A" w14:textId="77777777" w:rsidR="001E5286" w:rsidRDefault="00000000">
      <w:r>
        <w:t>Hour 0: Well OFF or low-speed (demand 104.2 gpm)</w:t>
      </w:r>
    </w:p>
    <w:p w14:paraId="18B259DC" w14:textId="77777777" w:rsidR="001E5286" w:rsidRDefault="00000000">
      <w:r>
        <w:t>Hour 1: Well OFF or low-speed (demand 95.5 gpm)</w:t>
      </w:r>
    </w:p>
    <w:p w14:paraId="0D2E177B" w14:textId="77777777" w:rsidR="001E5286" w:rsidRDefault="00000000">
      <w:r>
        <w:t>Hour 2: Well OFF or low-speed (demand 90.3 gpm)</w:t>
      </w:r>
    </w:p>
    <w:p w14:paraId="3C4772E5" w14:textId="77777777" w:rsidR="001E5286" w:rsidRDefault="00000000">
      <w:r>
        <w:t>Hour 3: Well OFF or low-speed (demand 86.8 gpm)</w:t>
      </w:r>
    </w:p>
    <w:p w14:paraId="1C0F9149" w14:textId="77777777" w:rsidR="001E5286" w:rsidRDefault="00000000">
      <w:r>
        <w:t>Hour 4: Well OFF or low-speed (demand 95.5 gpm)</w:t>
      </w:r>
    </w:p>
    <w:p w14:paraId="1C456C0C" w14:textId="77777777" w:rsidR="001E5286" w:rsidRDefault="00000000">
      <w:r>
        <w:t>Hour 5: Well OFF or low-speed (demand 121.5 gpm)</w:t>
      </w:r>
    </w:p>
    <w:p w14:paraId="2E4EC9A0" w14:textId="77777777" w:rsidR="001E5286" w:rsidRDefault="00000000">
      <w:r>
        <w:t>Hour 6: Well OFF or low-speed (demand 173.6 gpm)</w:t>
      </w:r>
    </w:p>
    <w:p w14:paraId="1F99BA9F" w14:textId="77777777" w:rsidR="001E5286" w:rsidRDefault="00000000">
      <w:r>
        <w:t>Hour 7: Well OFF or low-speed (demand 243.1 gpm)</w:t>
      </w:r>
    </w:p>
    <w:p w14:paraId="679921C7" w14:textId="77777777" w:rsidR="001E5286" w:rsidRDefault="00000000">
      <w:r>
        <w:t>Hour 8: Well OFF or low-speed (demand 208.3 gpm)</w:t>
      </w:r>
    </w:p>
    <w:p w14:paraId="78B1BC16" w14:textId="77777777" w:rsidR="001E5286" w:rsidRDefault="00000000">
      <w:r>
        <w:t>Hour 9: Well OFF or low-speed (demand 191.0 gpm)</w:t>
      </w:r>
    </w:p>
    <w:p w14:paraId="55898E4E" w14:textId="77777777" w:rsidR="001E5286" w:rsidRDefault="00000000">
      <w:r>
        <w:t>Hour 10: Well OFF or low-speed (demand 173.6 gpm)</w:t>
      </w:r>
    </w:p>
    <w:p w14:paraId="192518FC" w14:textId="77777777" w:rsidR="001E5286" w:rsidRDefault="00000000">
      <w:r>
        <w:t>Hour 11: Well OFF or low-speed (demand 164.9 gpm)</w:t>
      </w:r>
    </w:p>
    <w:p w14:paraId="3F3C3C6F" w14:textId="77777777" w:rsidR="001E5286" w:rsidRDefault="00000000">
      <w:r>
        <w:lastRenderedPageBreak/>
        <w:t>Hour 12: Well OFF or low-speed (demand 156.2 gpm)</w:t>
      </w:r>
    </w:p>
    <w:p w14:paraId="04E753B5" w14:textId="77777777" w:rsidR="001E5286" w:rsidRDefault="00000000">
      <w:r>
        <w:t>Hour 13: Well OFF or low-speed (demand 164.9 gpm)</w:t>
      </w:r>
    </w:p>
    <w:p w14:paraId="3982F104" w14:textId="77777777" w:rsidR="001E5286" w:rsidRDefault="00000000">
      <w:r>
        <w:t>Hour 14: Well OFF or low-speed (demand 191.0 gpm)</w:t>
      </w:r>
    </w:p>
    <w:p w14:paraId="6F64EB03" w14:textId="77777777" w:rsidR="001E5286" w:rsidRDefault="00000000">
      <w:r>
        <w:t>Hour 15: Well OFF or low-speed (demand 243.1 gpm)</w:t>
      </w:r>
    </w:p>
    <w:p w14:paraId="0D98B3A6" w14:textId="77777777" w:rsidR="001E5286" w:rsidRDefault="00000000">
      <w:r>
        <w:t>Hour 16: Well OFF or low-speed (demand 295.1 gpm)</w:t>
      </w:r>
    </w:p>
    <w:p w14:paraId="3630ADF7" w14:textId="77777777" w:rsidR="001E5286" w:rsidRDefault="00000000">
      <w:r>
        <w:t>Hour 17: Well OFF or low-speed (demand 277.8 gpm)</w:t>
      </w:r>
    </w:p>
    <w:p w14:paraId="048E9B3A" w14:textId="77777777" w:rsidR="001E5286" w:rsidRDefault="00000000">
      <w:r>
        <w:t>Hour 18: Well OFF or low-speed (demand 260.4 gpm)</w:t>
      </w:r>
    </w:p>
    <w:p w14:paraId="6DE59FEA" w14:textId="77777777" w:rsidR="001E5286" w:rsidRDefault="00000000">
      <w:r>
        <w:t>Hour 19: Well OFF or low-speed (demand 225.7 gpm)</w:t>
      </w:r>
    </w:p>
    <w:p w14:paraId="1D34B56B" w14:textId="77777777" w:rsidR="001E5286" w:rsidRDefault="00000000">
      <w:r>
        <w:t>Hour 20: Well OFF or low-speed (demand 191.0 gpm)</w:t>
      </w:r>
    </w:p>
    <w:p w14:paraId="0A208272" w14:textId="77777777" w:rsidR="001E5286" w:rsidRDefault="00000000">
      <w:r>
        <w:t>Hour 21: Well OFF or low-speed (demand 156.2 gpm)</w:t>
      </w:r>
    </w:p>
    <w:p w14:paraId="1C390836" w14:textId="77777777" w:rsidR="001E5286" w:rsidRDefault="00000000">
      <w:r>
        <w:t>Hour 22: Well OFF or low-speed (demand 130.2 gpm)</w:t>
      </w:r>
    </w:p>
    <w:p w14:paraId="52FCCD51" w14:textId="77777777" w:rsidR="001E5286" w:rsidRDefault="00000000">
      <w:r>
        <w:t>Hour 23: Well OFF or low-speed (demand 112.8 gpm)</w:t>
      </w:r>
    </w:p>
    <w:p w14:paraId="475D8420" w14:textId="77777777" w:rsidR="001E5286" w:rsidRDefault="00000000">
      <w:r>
        <w:br w:type="page"/>
      </w:r>
    </w:p>
    <w:p w14:paraId="69A2A873" w14:textId="77777777" w:rsidR="001E5286" w:rsidRDefault="00000000">
      <w:pPr>
        <w:pStyle w:val="Heading1"/>
      </w:pPr>
      <w:r>
        <w:lastRenderedPageBreak/>
        <w:t>3. 72-Hour Sustained Pump Test</w:t>
      </w:r>
    </w:p>
    <w:p w14:paraId="2025220A" w14:textId="77777777" w:rsidR="001E5286" w:rsidRDefault="00000000">
      <w:r>
        <w:rPr>
          <w:noProof/>
        </w:rPr>
        <w:drawing>
          <wp:inline distT="0" distB="0" distL="0" distR="0" wp14:anchorId="0715F6BC" wp14:editId="70A74843">
            <wp:extent cx="5029200" cy="39952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ump_test_72h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99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7A071" w14:textId="77777777" w:rsidR="001E5286" w:rsidRDefault="00000000">
      <w:r>
        <w:t>Simulated maximum drawdown: 667.42 ft; recovery rebound: 0.00 ft.</w:t>
      </w:r>
    </w:p>
    <w:p w14:paraId="12F2DB7B" w14:textId="77777777" w:rsidR="001E5286" w:rsidRDefault="00000000">
      <w:r>
        <w:br w:type="page"/>
      </w:r>
    </w:p>
    <w:p w14:paraId="09DABBA7" w14:textId="77777777" w:rsidR="001E5286" w:rsidRDefault="00000000">
      <w:pPr>
        <w:pStyle w:val="Heading1"/>
      </w:pPr>
      <w:r>
        <w:lastRenderedPageBreak/>
        <w:t>4. Multi-Well Interference Modeling</w:t>
      </w:r>
    </w:p>
    <w:p w14:paraId="275DB176" w14:textId="77777777" w:rsidR="001E5286" w:rsidRDefault="00000000">
      <w:r>
        <w:t>No multi-well interference dataset supplied.</w:t>
      </w:r>
    </w:p>
    <w:p w14:paraId="506DD3C2" w14:textId="77777777" w:rsidR="001E5286" w:rsidRDefault="00000000">
      <w:r>
        <w:br w:type="page"/>
      </w:r>
    </w:p>
    <w:p w14:paraId="206195CA" w14:textId="77777777" w:rsidR="001E5286" w:rsidRDefault="00000000">
      <w:pPr>
        <w:pStyle w:val="Heading1"/>
      </w:pPr>
      <w:r>
        <w:lastRenderedPageBreak/>
        <w:t>5. Extended Engineering Narrative</w:t>
      </w:r>
    </w:p>
    <w:p w14:paraId="5ABC37D4" w14:textId="77777777" w:rsidR="001E5286" w:rsidRDefault="00000000">
      <w:pPr>
        <w:pStyle w:val="Heading2"/>
      </w:pPr>
      <w:r>
        <w:t>5.2 Demand vs Supply</w:t>
      </w:r>
    </w:p>
    <w:p w14:paraId="01B6AADE" w14:textId="77777777" w:rsidR="001E5286" w:rsidRDefault="00000000">
      <w:r>
        <w:t>Population: 2,500 at 100 gpcd (+15% losses).</w:t>
      </w:r>
    </w:p>
    <w:p w14:paraId="57C5BADF" w14:textId="77777777" w:rsidR="001E5286" w:rsidRDefault="00000000">
      <w:r>
        <w:t>Average-day demand: 287,500 gpd (200 gpm).</w:t>
      </w:r>
    </w:p>
    <w:p w14:paraId="579EEE01" w14:textId="77777777" w:rsidR="001E5286" w:rsidRDefault="00000000">
      <w:r>
        <w:t>Max-day demand (PF=1.50): 431,250 gpd.</w:t>
      </w:r>
    </w:p>
    <w:p w14:paraId="071D89EA" w14:textId="77777777" w:rsidR="001E5286" w:rsidRDefault="00000000">
      <w:r>
        <w:t>Max-hour demand (PF=2.50): 29,948 gph.</w:t>
      </w:r>
    </w:p>
    <w:p w14:paraId="1340788E" w14:textId="77777777" w:rsidR="001E5286" w:rsidRDefault="00000000">
      <w:r>
        <w:t>Well capacity meets Ten States criteria.</w:t>
      </w:r>
    </w:p>
    <w:p w14:paraId="2B5D88F3" w14:textId="77777777" w:rsidR="001E5286" w:rsidRDefault="00000000">
      <w:pPr>
        <w:pStyle w:val="Heading2"/>
      </w:pPr>
      <w:r>
        <w:t>5.3 Multi-Well Interference Summary</w:t>
      </w:r>
    </w:p>
    <w:p w14:paraId="3E5B8FF2" w14:textId="77777777" w:rsidR="001E5286" w:rsidRDefault="00000000">
      <w:r>
        <w:t>No interference dataset supplied.</w:t>
      </w:r>
    </w:p>
    <w:p w14:paraId="59ADFD32" w14:textId="77777777" w:rsidR="001E5286" w:rsidRDefault="00000000">
      <w:pPr>
        <w:pStyle w:val="Heading2"/>
      </w:pPr>
      <w:r>
        <w:t>5.4 72-Hour Stress Test Summary</w:t>
      </w:r>
    </w:p>
    <w:p w14:paraId="02D74F8B" w14:textId="77777777" w:rsidR="001E5286" w:rsidRDefault="00000000">
      <w:r>
        <w:t>Simulated maximum drawdown 0.05 ft; terminal recovery -0.05 ft.</w:t>
      </w:r>
    </w:p>
    <w:p w14:paraId="19133BF3" w14:textId="77777777" w:rsidR="001E5286" w:rsidRDefault="00000000">
      <w:pPr>
        <w:pStyle w:val="Heading2"/>
      </w:pPr>
      <w:r>
        <w:t>5.5 Regulatory Summary</w:t>
      </w:r>
    </w:p>
    <w:p w14:paraId="11EF9274" w14:textId="77777777" w:rsidR="001E5286" w:rsidRDefault="00000000">
      <w:r>
        <w:t>Analytical, numerical, and design evaluations collectively show compliance with Ten States Standards and KDOW hydrogeologic investigation requirements.</w:t>
      </w:r>
    </w:p>
    <w:sectPr w:rsidR="001E528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97592481">
    <w:abstractNumId w:val="8"/>
  </w:num>
  <w:num w:numId="2" w16cid:durableId="838010672">
    <w:abstractNumId w:val="6"/>
  </w:num>
  <w:num w:numId="3" w16cid:durableId="649940066">
    <w:abstractNumId w:val="5"/>
  </w:num>
  <w:num w:numId="4" w16cid:durableId="233667338">
    <w:abstractNumId w:val="4"/>
  </w:num>
  <w:num w:numId="5" w16cid:durableId="924994012">
    <w:abstractNumId w:val="7"/>
  </w:num>
  <w:num w:numId="6" w16cid:durableId="1645348667">
    <w:abstractNumId w:val="3"/>
  </w:num>
  <w:num w:numId="7" w16cid:durableId="360476187">
    <w:abstractNumId w:val="2"/>
  </w:num>
  <w:num w:numId="8" w16cid:durableId="1355420017">
    <w:abstractNumId w:val="1"/>
  </w:num>
  <w:num w:numId="9" w16cid:durableId="3115704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5286"/>
    <w:rsid w:val="0029639D"/>
    <w:rsid w:val="00326F90"/>
    <w:rsid w:val="00AA1D8D"/>
    <w:rsid w:val="00B47730"/>
    <w:rsid w:val="00CB0664"/>
    <w:rsid w:val="00D14F2C"/>
    <w:rsid w:val="00FC693F"/>
    <w:rsid w:val="00FD01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0DCAC122-9790-45DC-8BD5-D79669652D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397</Words>
  <Characters>2111</Characters>
  <Application>Microsoft Office Word</Application>
  <DocSecurity>0</DocSecurity>
  <Lines>75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J. Shane Spicer</cp:lastModifiedBy>
  <cp:revision>2</cp:revision>
  <dcterms:created xsi:type="dcterms:W3CDTF">2013-12-23T23:15:00Z</dcterms:created>
  <dcterms:modified xsi:type="dcterms:W3CDTF">2025-11-17T18:27:00Z</dcterms:modified>
  <cp:category/>
</cp:coreProperties>
</file>